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第2集：叶青云·一拳惊人</w:t>
      </w:r>
    </w:p>
    <w:p>
      <w:pPr>
        <w:jc w:val="center"/>
      </w:pPr>
      <w:r>
        <w:rPr>
          <w:color w:val="646464"/>
          <w:sz w:val="24"/>
        </w:rPr>
        <w:t>改编自《修仙：我叶青云，绝顶之上》第一章  |  约70秒  |  9:16竖屏</w:t>
      </w:r>
    </w:p>
    <w:p/>
    <w:p>
      <w:pPr>
        <w:pStyle w:val="Heading1"/>
      </w:pPr>
      <w:r>
        <w:t>角色表</w:t>
      </w:r>
    </w:p>
    <w:p>
      <w:r>
        <w:rPr>
          <w:b/>
        </w:rPr>
        <w:t>【叶青云】</w:t>
      </w:r>
      <w:r>
        <w:t xml:space="preserve">  16岁，炼气六层，眼神沉郁中带着锋芒，灰色旧袍</w:t>
      </w:r>
    </w:p>
    <w:p>
      <w:r>
        <w:rPr>
          <w:b/>
        </w:rPr>
        <w:t>【叶川】</w:t>
      </w:r>
      <w:r>
        <w:t xml:space="preserve">  嫡系二少爷，炼气六层，青蓝锦袍，嚣张</w:t>
      </w:r>
    </w:p>
    <w:p>
      <w:r>
        <w:rPr>
          <w:b/>
        </w:rPr>
        <w:t>【叶家子弟】</w:t>
      </w:r>
      <w:r>
        <w:t xml:space="preserve">  若干围观者，震惊</w:t>
      </w:r>
    </w:p>
    <w:p>
      <w:r>
        <w:br w:type="page"/>
      </w:r>
    </w:p>
    <w:p>
      <w:pPr>
        <w:pStyle w:val="Heading1"/>
      </w:pPr>
      <w:r>
        <w:t>第1场 演武场·质疑</w:t>
      </w:r>
    </w:p>
    <w:p>
      <w:r>
        <w:rPr>
          <w:i/>
          <w:color w:val="505050"/>
        </w:rPr>
        <w:t>【场景】叶家演武场，晨光，二三十个叶家子弟正在晨练</w:t>
      </w:r>
    </w:p>
    <w:p>
      <w:r>
        <w:rPr>
          <w:i/>
          <w:color w:val="505050"/>
        </w:rPr>
        <w:t>【人物】叶青云、叶家子弟</w:t>
      </w:r>
    </w:p>
    <w:p>
      <w:r>
        <w:rPr>
          <w:i/>
          <w:color w:val="787878"/>
        </w:rPr>
        <w:t>(叶青云走进演武场，众人侧目)</w:t>
      </w:r>
    </w:p>
    <w:p>
      <w:r>
        <w:rPr>
          <w:b/>
        </w:rPr>
        <w:t>路人甲(嘲讽)：</w:t>
      </w:r>
      <w:r>
        <w:t>哟，废物今天怎么有脸来演武场了？</w:t>
      </w:r>
    </w:p>
    <w:p>
      <w:r>
        <w:rPr>
          <w:b/>
        </w:rPr>
        <w:t>路人乙(讥笑)：</w:t>
      </w:r>
      <w:r>
        <w:t>难道是知道三天后要去做杂役了，想过过瘾？</w:t>
      </w:r>
    </w:p>
    <w:p>
      <w:r>
        <w:rPr>
          <w:i/>
          <w:color w:val="787878"/>
        </w:rPr>
        <w:t>(叶青云不理会，径直走向测试灵力的青石碑)</w:t>
      </w:r>
    </w:p>
    <w:p/>
    <w:p>
      <w:pPr>
        <w:pStyle w:val="Heading1"/>
      </w:pPr>
      <w:r>
        <w:t>第2场 青石碑·震惊全场</w:t>
      </w:r>
    </w:p>
    <w:p>
      <w:r>
        <w:rPr>
          <w:i/>
          <w:color w:val="505050"/>
        </w:rPr>
        <w:t>【场景】演武场中央，青石碑前</w:t>
      </w:r>
    </w:p>
    <w:p>
      <w:r>
        <w:rPr>
          <w:i/>
          <w:color w:val="505050"/>
        </w:rPr>
        <w:t>【人物】叶青云、围观子弟</w:t>
      </w:r>
    </w:p>
    <w:p>
      <w:r>
        <w:rPr>
          <w:i/>
          <w:color w:val="787878"/>
        </w:rPr>
        <w:t>(叶青云深吸一口气，一掌按在青石碑上)</w:t>
      </w:r>
    </w:p>
    <w:p>
      <w:r>
        <w:rPr>
          <w:i/>
          <w:color w:val="787878"/>
        </w:rPr>
        <w:t>(嗡——！青石碑剧烈颤抖！)</w:t>
      </w:r>
    </w:p>
    <w:p>
      <w:r>
        <w:rPr>
          <w:i/>
          <w:color w:val="787878"/>
        </w:rPr>
        <w:t>(碑身光芒从炼气二层一路飙升至六层巅峰！)</w:t>
      </w:r>
    </w:p>
    <w:p>
      <w:r>
        <w:rPr>
          <w:i/>
          <w:color w:val="787878"/>
        </w:rPr>
        <w:t>(全场死寂，所有人笑容凝固)</w:t>
      </w:r>
    </w:p>
    <w:p/>
    <w:p>
      <w:pPr>
        <w:pStyle w:val="Heading1"/>
      </w:pPr>
      <w:r>
        <w:t>第3场 叶川·挑衅</w:t>
      </w:r>
    </w:p>
    <w:p>
      <w:r>
        <w:rPr>
          <w:i/>
          <w:color w:val="505050"/>
        </w:rPr>
        <w:t>【场景】演武场，众人震惊中</w:t>
      </w:r>
    </w:p>
    <w:p>
      <w:r>
        <w:rPr>
          <w:i/>
          <w:color w:val="505050"/>
        </w:rPr>
        <w:t>【人物】叶川、叶青云</w:t>
      </w:r>
    </w:p>
    <w:p>
      <w:r>
        <w:rPr>
          <w:b/>
        </w:rPr>
        <w:t>叶川(铁青着脸冲过来)：</w:t>
      </w:r>
      <w:r>
        <w:t>不可能！你一个废物怎么可能炼气六层！这石碑坏了！一定是你做了手脚！</w:t>
      </w:r>
    </w:p>
    <w:p>
      <w:r>
        <w:rPr>
          <w:b/>
        </w:rPr>
        <w:t>叶青云(淡淡抬眼)：</w:t>
      </w:r>
      <w:r>
        <w:t>你要不要亲自试试？</w:t>
      </w:r>
    </w:p>
    <w:p>
      <w:r>
        <w:rPr>
          <w:b/>
        </w:rPr>
        <w:t>叶川(怒)：</w:t>
      </w:r>
      <w:r>
        <w:t>狂妄！</w:t>
      </w:r>
    </w:p>
    <w:p>
      <w:r>
        <w:rPr>
          <w:i/>
          <w:color w:val="787878"/>
        </w:rPr>
        <w:t>(叶川灵气爆发，一拳裹着青芒直轰叶青云面门)</w:t>
      </w:r>
    </w:p>
    <w:p/>
    <w:p>
      <w:pPr>
        <w:pStyle w:val="Heading1"/>
      </w:pPr>
      <w:r>
        <w:t>第4场 一拳·干飞</w:t>
      </w:r>
    </w:p>
    <w:p>
      <w:r>
        <w:rPr>
          <w:i/>
          <w:color w:val="505050"/>
        </w:rPr>
        <w:t>【场景】演武场，对决</w:t>
      </w:r>
    </w:p>
    <w:p>
      <w:r>
        <w:rPr>
          <w:i/>
          <w:color w:val="505050"/>
        </w:rPr>
        <w:t>【人物】叶青云、叶川、围观者</w:t>
      </w:r>
    </w:p>
    <w:p>
      <w:r>
        <w:rPr>
          <w:i/>
          <w:color w:val="787878"/>
        </w:rPr>
        <w:t>(叶青云半步不退，随手一抬，单掌迎上)</w:t>
      </w:r>
    </w:p>
    <w:p>
      <w:r>
        <w:rPr>
          <w:i/>
          <w:color w:val="787878"/>
        </w:rPr>
        <w:t>(砰——！灵气冲击波向四周扩散！)</w:t>
      </w:r>
    </w:p>
    <w:p>
      <w:r>
        <w:rPr>
          <w:i/>
          <w:color w:val="787878"/>
        </w:rPr>
        <w:t>(叶川倒飞出去，砸在地上滑行七八米，右臂脱臼！)</w:t>
      </w:r>
    </w:p>
    <w:p>
      <w:r>
        <w:rPr>
          <w:i/>
          <w:color w:val="787878"/>
        </w:rPr>
        <w:t>(全场死寂，所有人目瞪口呆)</w:t>
      </w:r>
    </w:p>
    <w:p/>
    <w:p>
      <w:pPr>
        <w:pStyle w:val="Heading1"/>
      </w:pPr>
      <w:r>
        <w:t>第5场 结尾·宣言</w:t>
      </w:r>
    </w:p>
    <w:p>
      <w:r>
        <w:rPr>
          <w:i/>
          <w:color w:val="505050"/>
        </w:rPr>
        <w:t>【场景】演武场门口，晨光中</w:t>
      </w:r>
    </w:p>
    <w:p>
      <w:r>
        <w:rPr>
          <w:i/>
          <w:color w:val="505050"/>
        </w:rPr>
        <w:t>【人物】叶青云</w:t>
      </w:r>
    </w:p>
    <w:p>
      <w:r>
        <w:rPr>
          <w:b/>
        </w:rPr>
        <w:t>叶青云(头也不回)：</w:t>
      </w:r>
      <w:r>
        <w:t>三天后的灵根检测，我会准时到。到时候——让所有人都看清楚，到底谁才是叶家的废物。</w:t>
      </w:r>
    </w:p>
    <w:p>
      <w:r>
        <w:rPr>
          <w:i/>
          <w:color w:val="787878"/>
        </w:rPr>
        <w:t>(少年消失在晨光里)</w:t>
      </w:r>
    </w:p>
    <w:p>
      <w:r>
        <w:rPr>
          <w:i/>
          <w:color w:val="787878"/>
        </w:rPr>
        <w:t>(字幕浮现：叶青云的传奇，才刚刚开始)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