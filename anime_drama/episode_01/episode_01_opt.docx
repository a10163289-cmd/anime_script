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第1集：叶青云·玉佩异变（优化版）</w:t>
      </w:r>
    </w:p>
    <w:p>
      <w:pPr>
        <w:jc w:val="center"/>
      </w:pPr>
      <w:r>
        <w:rPr>
          <w:color w:val="646464"/>
          <w:sz w:val="24"/>
        </w:rPr>
        <w:t>改编自《修仙：我叶青云，绝顶之上》第一章  |  约75秒  |  9:16竖屏</w:t>
      </w:r>
    </w:p>
    <w:p/>
    <w:p>
      <w:pPr>
        <w:pStyle w:val="Heading1"/>
      </w:pPr>
      <w:r>
        <w:t>角色表</w:t>
      </w:r>
    </w:p>
    <w:p>
      <w:r>
        <w:rPr>
          <w:b/>
        </w:rPr>
        <w:t>【叶青云】</w:t>
      </w:r>
      <w:r>
        <w:t xml:space="preserve">  16岁，黑发垂眼，灰色旧袍，眼神沉郁隐忍，身型偏瘦，但脊背挺直</w:t>
      </w:r>
    </w:p>
    <w:p>
      <w:r>
        <w:rPr>
          <w:b/>
        </w:rPr>
        <w:t>【叶川】</w:t>
      </w:r>
      <w:r>
        <w:t xml:space="preserve">  嫡系二少爷，青蓝锦袍，面容高傲，眼神轻蔑，身后跟着两个跟班</w:t>
      </w:r>
    </w:p>
    <w:p>
      <w:r>
        <w:rPr>
          <w:b/>
        </w:rPr>
        <w:t>【跟班甲】</w:t>
      </w:r>
      <w:r>
        <w:t xml:space="preserve">  瘦高个，贼眉鼠眼，跟在叶川身后谄笑</w:t>
      </w:r>
    </w:p>
    <w:p>
      <w:r>
        <w:rPr>
          <w:b/>
        </w:rPr>
        <w:t>【跟班乙】</w:t>
      </w:r>
      <w:r>
        <w:t xml:space="preserve">  矮壮，叉腰站着，一脸鄙夷</w:t>
      </w:r>
    </w:p>
    <w:p>
      <w:r>
        <w:rPr>
          <w:b/>
        </w:rPr>
        <w:t>【母亲】</w:t>
      </w:r>
      <w:r>
        <w:t xml:space="preserve">  病弱苍白，躺在床上，面容温柔</w:t>
      </w:r>
    </w:p>
    <w:p>
      <w:r>
        <w:br w:type="page"/>
      </w:r>
    </w:p>
    <w:p>
      <w:pPr>
        <w:pStyle w:val="Heading1"/>
      </w:pPr>
      <w:r>
        <w:t>第1场 祭祖大典·被辱（12s）</w:t>
      </w:r>
    </w:p>
    <w:p>
      <w:r>
        <w:rPr>
          <w:i/>
          <w:color w:val="505050"/>
        </w:rPr>
        <w:t>【场景】叶家大院，祭祖香火缭绕。远景：族人背影肃立，只有两三个侧面剪影</w:t>
      </w:r>
    </w:p>
    <w:p>
      <w:r>
        <w:rPr>
          <w:i/>
          <w:color w:val="505050"/>
        </w:rPr>
        <w:t>【人物】叶青云、叶川、跟班甲、跟班乙</w:t>
      </w:r>
    </w:p>
    <w:p>
      <w:r>
        <w:rPr>
          <w:i/>
          <w:color w:val="787878"/>
        </w:rPr>
        <w:t>(叶青云站在人群末尾，垂眼低头，手不自觉摸向怀中玉佩)</w:t>
      </w:r>
    </w:p>
    <w:p>
      <w:r>
        <w:rPr>
          <w:b/>
        </w:rPr>
        <w:t>叶川(高声讥讽，走近两步)：</w:t>
      </w:r>
      <w:r>
        <w:t>废物就是废物，连三叔家的狗都比你强！</w:t>
      </w:r>
    </w:p>
    <w:p>
      <w:r>
        <w:rPr>
          <w:i/>
          <w:color w:val="787878"/>
        </w:rPr>
        <w:t>(跟班甲在旁嗤笑，跟班乙叉腰撇嘴)</w:t>
      </w:r>
    </w:p>
    <w:p>
      <w:r>
        <w:rPr>
          <w:b/>
        </w:rPr>
        <w:t>叶川：</w:t>
      </w:r>
      <w:r>
        <w:t>听说你炼气二层卡了三年了？你爹跑了，你娘死了——趁早滚出叶家，省得给我们丢人！</w:t>
      </w:r>
    </w:p>
    <w:p>
      <w:r>
        <w:rPr>
          <w:i/>
          <w:color w:val="787878"/>
        </w:rPr>
        <w:t>(叶青云缓缓抬头，眼神漆黑如深渊，手指攥紧了玉佩)</w:t>
      </w:r>
    </w:p>
    <w:p>
      <w:r>
        <w:rPr>
          <w:b/>
        </w:rPr>
        <w:t>叶青云(低沉但清晰)：</w:t>
      </w:r>
      <w:r>
        <w:t>你说我可以——说我爹不行。</w:t>
      </w:r>
    </w:p>
    <w:p/>
    <w:p>
      <w:pPr>
        <w:pStyle w:val="Heading1"/>
      </w:pPr>
      <w:r>
        <w:t>第2场 玉佩·闪回（8s）</w:t>
      </w:r>
    </w:p>
    <w:p>
      <w:r>
        <w:rPr>
          <w:i/>
          <w:color w:val="505050"/>
        </w:rPr>
        <w:t>【场景】从叶青云攥紧玉佩的拳头特写开始——叠化到七年前昏暗的病榻</w:t>
      </w:r>
    </w:p>
    <w:p>
      <w:r>
        <w:rPr>
          <w:i/>
          <w:color w:val="505050"/>
        </w:rPr>
        <w:t>【人物】叶青云(幼年)、母亲</w:t>
      </w:r>
    </w:p>
    <w:p>
      <w:r>
        <w:rPr>
          <w:i/>
          <w:color w:val="787878"/>
        </w:rPr>
        <w:t>(特写：粗糙的拳头中露出一截黑色玉佩，温润微光)</w:t>
      </w:r>
    </w:p>
    <w:p>
      <w:r>
        <w:rPr>
          <w:i/>
          <w:color w:val="787878"/>
        </w:rPr>
        <w:t>(叠化：七年前，母亲枯瘦的手将同一枚玉佩放入小叶青云掌心)</w:t>
      </w:r>
    </w:p>
    <w:p>
      <w:r>
        <w:rPr>
          <w:b/>
        </w:rPr>
        <w:t>母亲(气若游丝)：</w:t>
      </w:r>
      <w:r>
        <w:t>这是你爹留给你的……好好保管……</w:t>
      </w:r>
    </w:p>
    <w:p>
      <w:r>
        <w:rPr>
          <w:i/>
          <w:color w:val="787878"/>
        </w:rPr>
        <w:t>(叠化回到现实：叶青云站在院中，指节发白，眼中有泪光但没落下)</w:t>
      </w:r>
    </w:p>
    <w:p/>
    <w:p>
      <w:pPr>
        <w:pStyle w:val="Heading1"/>
      </w:pPr>
      <w:r>
        <w:t>第3场 偏院·深夜苦修（10s）</w:t>
      </w:r>
    </w:p>
    <w:p>
      <w:r>
        <w:rPr>
          <w:i/>
          <w:color w:val="505050"/>
        </w:rPr>
        <w:t>【场景】破旧厢房，屋顶漏雨，月光斜射入屋，空荡荡只有一张破床</w:t>
      </w:r>
    </w:p>
    <w:p>
      <w:r>
        <w:rPr>
          <w:i/>
          <w:color w:val="505050"/>
        </w:rPr>
        <w:t>【人物】叶青云</w:t>
      </w:r>
    </w:p>
    <w:p>
      <w:r>
        <w:rPr>
          <w:i/>
          <w:color w:val="787878"/>
        </w:rPr>
        <w:t>(叶青云盘坐在床上，月光照在他脸上，闭目运转引气诀)</w:t>
      </w:r>
    </w:p>
    <w:p>
      <w:r>
        <w:rPr>
          <w:i/>
          <w:color w:val="787878"/>
        </w:rPr>
        <w:t>(灵气刚在丹田聚起一丝，就像被什么吞噬了，消散无踪)</w:t>
      </w:r>
    </w:p>
    <w:p>
      <w:r>
        <w:rPr>
          <w:i/>
          <w:color w:val="787878"/>
        </w:rPr>
        <w:t>(他猛地睁眼，一拳砸在床板上，灰尘簌簌落下)</w:t>
      </w:r>
    </w:p>
    <w:p>
      <w:r>
        <w:rPr>
          <w:b/>
        </w:rPr>
        <w:t>叶青云(低哑)：</w:t>
      </w:r>
      <w:r>
        <w:t>又失败了……三日后……去做杂役？</w:t>
      </w:r>
    </w:p>
    <w:p>
      <w:r>
        <w:rPr>
          <w:i/>
          <w:color w:val="787878"/>
        </w:rPr>
        <w:t>(他低头看着自己的双手，指节因握拳而发白)</w:t>
      </w:r>
    </w:p>
    <w:p/>
    <w:p>
      <w:pPr>
        <w:pStyle w:val="Heading1"/>
      </w:pPr>
      <w:r>
        <w:t>第4场 觉醒·玉佩异变（20s）</w:t>
      </w:r>
    </w:p>
    <w:p>
      <w:r>
        <w:rPr>
          <w:i/>
          <w:color w:val="505050"/>
        </w:rPr>
        <w:t>【场景】偏院中，月光皎洁。窗外偶尔传来虫鸣，然后突然安静</w:t>
      </w:r>
    </w:p>
    <w:p>
      <w:r>
        <w:rPr>
          <w:i/>
          <w:color w:val="505050"/>
        </w:rPr>
        <w:t>【人物】叶青云</w:t>
      </w:r>
    </w:p>
    <w:p>
      <w:r>
        <w:rPr>
          <w:i/>
          <w:color w:val="787878"/>
        </w:rPr>
        <w:t>(叶青云烦躁站起身踱步，手不经意触到怀里的玉佩——)</w:t>
      </w:r>
    </w:p>
    <w:p>
      <w:r>
        <w:rPr>
          <w:i/>
          <w:color w:val="787878"/>
        </w:rPr>
        <w:t>(指尖猛地一缩！像被烫到一样！)</w:t>
      </w:r>
    </w:p>
    <w:p>
      <w:r>
        <w:rPr>
          <w:i/>
          <w:color w:val="787878"/>
        </w:rPr>
        <w:t>(特写：黑色玉佩在月色下泛着幽幽暗金色光芒，微微颤动)</w:t>
      </w:r>
    </w:p>
    <w:p>
      <w:r>
        <w:rPr>
          <w:b/>
        </w:rPr>
        <w:t>叶青云(惊退一步)：</w:t>
      </w:r>
      <w:r>
        <w:t>怎么回事？！</w:t>
      </w:r>
    </w:p>
    <w:p>
      <w:r>
        <w:rPr>
          <w:i/>
          <w:color w:val="787878"/>
        </w:rPr>
        <w:t>(玉佩像活了一样，一道暗金色流光从玉佩飞出，直冲他的眉心——)</w:t>
      </w:r>
    </w:p>
    <w:p>
      <w:r>
        <w:rPr>
          <w:i/>
          <w:color w:val="787878"/>
        </w:rPr>
        <w:t>(轰——！)</w:t>
      </w:r>
    </w:p>
    <w:p>
      <w:r>
        <w:rPr>
          <w:i/>
          <w:color w:val="787878"/>
        </w:rPr>
        <w:t>(黑暗混沌空间浮现，中央悬浮一枚暗金色光球，沉重古老的气息扑面而来)</w:t>
      </w:r>
    </w:p>
    <w:p>
      <w:r>
        <w:rPr>
          <w:i/>
          <w:color w:val="787878"/>
        </w:rPr>
        <w:t>(《混沌天经》——四个大字如雷霆般炸响！)</w:t>
      </w:r>
    </w:p>
    <w:p>
      <w:r>
        <w:rPr>
          <w:i/>
          <w:color w:val="787878"/>
        </w:rPr>
        <w:t>(外界，夜空风云变色！方圆十里灵气汇聚成巨大白色旋涡，从偏院上方灌入！)</w:t>
      </w:r>
    </w:p>
    <w:p>
      <w:r>
        <w:rPr>
          <w:i/>
          <w:color w:val="787878"/>
        </w:rPr>
        <w:t>(远景：叶家正堂方向，隐约可见有人影冲出观望，但偏院才是焦点)</w:t>
      </w:r>
    </w:p>
    <w:p/>
    <w:p>
      <w:pPr>
        <w:pStyle w:val="Heading1"/>
      </w:pPr>
      <w:r>
        <w:t>第5场 突破·结尾悬念（10s）</w:t>
      </w:r>
    </w:p>
    <w:p>
      <w:r>
        <w:rPr>
          <w:i/>
          <w:color w:val="505050"/>
        </w:rPr>
        <w:t>【场景】偏院屋内，晨光从破窗洒入。灵气已经平息</w:t>
      </w:r>
    </w:p>
    <w:p>
      <w:r>
        <w:rPr>
          <w:i/>
          <w:color w:val="505050"/>
        </w:rPr>
        <w:t>【人物】叶青云</w:t>
      </w:r>
    </w:p>
    <w:p>
      <w:r>
        <w:rPr>
          <w:i/>
          <w:color w:val="787878"/>
        </w:rPr>
        <w:t>(叶青云猛地睁眼——瞳孔中一道暗金色光芒一闪而逝)</w:t>
      </w:r>
    </w:p>
    <w:p>
      <w:r>
        <w:rPr>
          <w:i/>
          <w:color w:val="787878"/>
        </w:rPr>
        <w:t>(缓缓抬起右手，皮肤表面覆盖着淡淡金色光泽，经脉中灵力奔涌)</w:t>
      </w:r>
    </w:p>
    <w:p>
      <w:r>
        <w:rPr>
          <w:i/>
          <w:color w:val="787878"/>
        </w:rPr>
        <w:t>(握拳，指节咔咔作响，嘴角缓缓勾起——六年了)</w:t>
      </w:r>
    </w:p>
    <w:p>
      <w:r>
        <w:rPr>
          <w:b/>
        </w:rPr>
        <w:t>字幕：</w:t>
      </w:r>
      <w:r>
        <w:t>三年的废物……从今夜起，不再是了。</w:t>
      </w:r>
    </w:p>
    <w:p>
      <w:r>
        <w:rPr>
          <w:i/>
          <w:color w:val="787878"/>
        </w:rPr>
        <w:t>(画面渐黑，字幕浮现)</w:t>
      </w:r>
    </w:p>
    <w:p>
      <w:r>
        <w:rPr>
          <w:b/>
        </w:rPr>
        <w:t>第2集预告：</w:t>
      </w:r>
      <w:r>
        <w:t>青石碑前，一拳惊人。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