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第1集：叶青云·玉佩异变</w:t>
      </w:r>
    </w:p>
    <w:p>
      <w:pPr>
        <w:jc w:val="center"/>
      </w:pPr>
      <w:r>
        <w:rPr>
          <w:color w:val="646464"/>
          <w:sz w:val="24"/>
        </w:rPr>
        <w:t>改编自《修仙：我叶青云，绝顶之上》  |  约70秒  |  9:16竖屏</w:t>
      </w:r>
    </w:p>
    <w:p/>
    <w:p>
      <w:pPr>
        <w:pStyle w:val="Heading1"/>
      </w:pPr>
      <w:r>
        <w:t>角色表</w:t>
      </w:r>
    </w:p>
    <w:p>
      <w:r>
        <w:rPr>
          <w:b/>
        </w:rPr>
        <w:t>【叶青云】</w:t>
      </w:r>
      <w:r>
        <w:t xml:space="preserve">  16岁，黑发垂眼，灰色旧袍，眼神沉郁</w:t>
      </w:r>
    </w:p>
    <w:p>
      <w:r>
        <w:rPr>
          <w:b/>
        </w:rPr>
        <w:t>【叶川】</w:t>
      </w:r>
      <w:r>
        <w:t xml:space="preserve">  嫡系二少爷，青蓝锦袍，趾高气扬</w:t>
      </w:r>
    </w:p>
    <w:p>
      <w:r>
        <w:rPr>
          <w:b/>
        </w:rPr>
        <w:t>【母亲】</w:t>
      </w:r>
      <w:r>
        <w:t xml:space="preserve">  病弱苍白</w:t>
      </w:r>
    </w:p>
    <w:p>
      <w:r>
        <w:rPr>
          <w:b/>
        </w:rPr>
        <w:t>【族人】</w:t>
      </w:r>
      <w:r>
        <w:t xml:space="preserve">  若干</w:t>
      </w:r>
    </w:p>
    <w:p>
      <w:r>
        <w:br w:type="page"/>
      </w:r>
    </w:p>
    <w:p>
      <w:pPr>
        <w:pStyle w:val="Heading1"/>
      </w:pPr>
      <w:r>
        <w:t>第1场 祭祖大典·被辱</w:t>
      </w:r>
    </w:p>
    <w:p>
      <w:r>
        <w:rPr>
          <w:i/>
          <w:color w:val="505050"/>
        </w:rPr>
        <w:t>【场景】叶家大院，祭祖香火</w:t>
      </w:r>
    </w:p>
    <w:p>
      <w:r>
        <w:rPr>
          <w:i/>
          <w:color w:val="505050"/>
        </w:rPr>
        <w:t>【人物】叶青云、叶川、族人</w:t>
      </w:r>
    </w:p>
    <w:p>
      <w:r>
        <w:rPr>
          <w:i/>
          <w:color w:val="787878"/>
        </w:rPr>
        <w:t>(叶青云站在人群末尾，垂眼低头)</w:t>
      </w:r>
    </w:p>
    <w:p>
      <w:r>
        <w:rPr>
          <w:b/>
        </w:rPr>
        <w:t>叶川：</w:t>
      </w:r>
      <w:r>
        <w:t>废物就是废物，连三叔家的狗都比你强！</w:t>
      </w:r>
    </w:p>
    <w:p>
      <w:r>
        <w:rPr>
          <w:b/>
        </w:rPr>
        <w:t>叶川：</w:t>
      </w:r>
      <w:r>
        <w:t>听说你炼气二层卡了三年了？你爹跑了，你娘死了，趁早滚出叶家！</w:t>
      </w:r>
    </w:p>
    <w:p>
      <w:r>
        <w:rPr>
          <w:i/>
          <w:color w:val="787878"/>
        </w:rPr>
        <w:t>(叶青云缓缓抬头，眼神漆黑如墨)</w:t>
      </w:r>
    </w:p>
    <w:p>
      <w:r>
        <w:rPr>
          <w:b/>
        </w:rPr>
        <w:t>叶青云：</w:t>
      </w:r>
      <w:r>
        <w:t>你说我可以——说我爹不行。</w:t>
      </w:r>
    </w:p>
    <w:p/>
    <w:p>
      <w:pPr>
        <w:pStyle w:val="Heading1"/>
      </w:pPr>
      <w:r>
        <w:t>第2场 回忆·母亲之死</w:t>
      </w:r>
    </w:p>
    <w:p>
      <w:r>
        <w:rPr>
          <w:i/>
          <w:color w:val="505050"/>
        </w:rPr>
        <w:t>【场景】七年前，病榻前</w:t>
      </w:r>
    </w:p>
    <w:p>
      <w:r>
        <w:rPr>
          <w:i/>
          <w:color w:val="505050"/>
        </w:rPr>
        <w:t>【人物】叶青云(幼年)、母亲</w:t>
      </w:r>
    </w:p>
    <w:p>
      <w:r>
        <w:rPr>
          <w:i/>
          <w:color w:val="787878"/>
        </w:rPr>
        <w:t>(母亲将黑色玉佩放入小叶青云手中)</w:t>
      </w:r>
    </w:p>
    <w:p>
      <w:r>
        <w:rPr>
          <w:b/>
        </w:rPr>
        <w:t>母亲：</w:t>
      </w:r>
      <w:r>
        <w:t>这是你爹留给你的……好好保管……</w:t>
      </w:r>
    </w:p>
    <w:p/>
    <w:p>
      <w:pPr>
        <w:pStyle w:val="Heading1"/>
      </w:pPr>
      <w:r>
        <w:t>第3场 偏院·深夜苦修</w:t>
      </w:r>
    </w:p>
    <w:p>
      <w:r>
        <w:rPr>
          <w:i/>
          <w:color w:val="505050"/>
        </w:rPr>
        <w:t>【场景】破旧厢房，月光从破洞洒入</w:t>
      </w:r>
    </w:p>
    <w:p>
      <w:r>
        <w:rPr>
          <w:i/>
          <w:color w:val="505050"/>
        </w:rPr>
        <w:t>【人物】叶青云</w:t>
      </w:r>
    </w:p>
    <w:p>
      <w:r>
        <w:rPr>
          <w:i/>
          <w:color w:val="787878"/>
        </w:rPr>
        <w:t>(叶青云盘坐修炼，灵气刚聚起便消散)</w:t>
      </w:r>
    </w:p>
    <w:p>
      <w:r>
        <w:rPr>
          <w:i/>
          <w:color w:val="787878"/>
        </w:rPr>
        <w:t>(他猛地睁眼，一拳砸在床板上)</w:t>
      </w:r>
    </w:p>
    <w:p>
      <w:r>
        <w:rPr>
          <w:b/>
        </w:rPr>
        <w:t>叶青云：</w:t>
      </w:r>
      <w:r>
        <w:t>又失败了……</w:t>
      </w:r>
    </w:p>
    <w:p/>
    <w:p>
      <w:pPr>
        <w:pStyle w:val="Heading1"/>
      </w:pPr>
      <w:r>
        <w:t>第4场 觉醒·玉佩异变</w:t>
      </w:r>
    </w:p>
    <w:p>
      <w:r>
        <w:rPr>
          <w:i/>
          <w:color w:val="505050"/>
        </w:rPr>
        <w:t>【场景】偏院中，月光下</w:t>
      </w:r>
    </w:p>
    <w:p>
      <w:r>
        <w:rPr>
          <w:i/>
          <w:color w:val="505050"/>
        </w:rPr>
        <w:t>【人物】叶青云</w:t>
      </w:r>
    </w:p>
    <w:p>
      <w:r>
        <w:rPr>
          <w:i/>
          <w:color w:val="787878"/>
        </w:rPr>
        <w:t>(手触到玉佩——指尖一阵滚烫)</w:t>
      </w:r>
    </w:p>
    <w:p>
      <w:r>
        <w:rPr>
          <w:i/>
          <w:color w:val="787878"/>
        </w:rPr>
        <w:t>(玉佩在月光下泛着幽幽暗光)</w:t>
      </w:r>
    </w:p>
    <w:p>
      <w:r>
        <w:rPr>
          <w:b/>
        </w:rPr>
        <w:t>叶青云：</w:t>
      </w:r>
      <w:r>
        <w:t>怎么回事？！</w:t>
      </w:r>
    </w:p>
    <w:p>
      <w:r>
        <w:rPr>
          <w:i/>
          <w:color w:val="787878"/>
        </w:rPr>
        <w:t>(轰！《混沌天经》信息涌入脑海)</w:t>
      </w:r>
    </w:p>
    <w:p>
      <w:r>
        <w:rPr>
          <w:i/>
          <w:color w:val="787878"/>
        </w:rPr>
        <w:t>(方圆十里灵气汇聚成旋涡灌入偏院)</w:t>
      </w:r>
    </w:p>
    <w:p>
      <w:r>
        <w:rPr>
          <w:i/>
          <w:color w:val="787878"/>
        </w:rPr>
        <w:t>(炼气二层直达六层巅峰)</w:t>
      </w:r>
    </w:p>
    <w:p/>
    <w:p>
      <w:pPr>
        <w:pStyle w:val="Heading1"/>
      </w:pPr>
      <w:r>
        <w:t>第5场 结尾悬念</w:t>
      </w:r>
    </w:p>
    <w:p>
      <w:r>
        <w:rPr>
          <w:i/>
          <w:color w:val="505050"/>
        </w:rPr>
        <w:t>【画面】晨光破云，叶青云站在偏院中</w:t>
      </w:r>
    </w:p>
    <w:p>
      <w:r>
        <w:rPr>
          <w:i/>
          <w:color w:val="787878"/>
        </w:rPr>
        <w:t>(他抬手，皮肤覆盖淡金色光泽，握拳)</w:t>
      </w:r>
    </w:p>
    <w:p>
      <w:r>
        <w:rPr>
          <w:b/>
        </w:rPr>
        <w:t>字幕：</w:t>
      </w:r>
      <w:r>
        <w:t>三年的废物……从今夜起，不再是了。</w:t>
      </w:r>
    </w:p>
    <w:p>
      <w:r>
        <w:rPr>
          <w:b/>
        </w:rPr>
        <w:t>第2集预告：</w:t>
      </w:r>
      <w:r>
        <w:t>一拳，惊全场。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