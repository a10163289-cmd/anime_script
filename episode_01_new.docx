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B42828"/>
          <w:sz w:val="52"/>
        </w:rPr>
        <w:t>《末日全知者》</w:t>
      </w:r>
    </w:p>
    <w:p>
      <w:pPr>
        <w:jc w:val="center"/>
      </w:pPr>
      <w:r>
        <w:rPr>
          <w:color w:val="B42828"/>
          <w:sz w:val="40"/>
        </w:rPr>
        <w:t>第1集</w:t>
      </w:r>
    </w:p>
    <w:p/>
    <w:p>
      <w:pPr>
        <w:jc w:val="center"/>
      </w:pPr>
      <w:r>
        <w:rPr>
          <w:b/>
          <w:color w:val="28508C"/>
          <w:sz w:val="36"/>
        </w:rPr>
        <w:t>《末日预警》</w:t>
      </w:r>
    </w:p>
    <w:p/>
    <w:p>
      <w:pPr>
        <w:jc w:val="center"/>
      </w:pPr>
      <w:r>
        <w:rPr>
          <w:color w:val="646464"/>
          <w:sz w:val="22"/>
        </w:rPr>
        <w:t>预计时长：75秒  |  9:16竖屏  |  现代末日漫剧</w:t>
      </w:r>
    </w:p>
    <w:p>
      <w:pPr>
        <w:jc w:val="center"/>
      </w:pPr>
      <w:r>
        <w:rPr>
          <w:color w:val="646464"/>
          <w:sz w:val="20"/>
        </w:rPr>
        <w:t>视觉风格：3D CG动画，现代都市末日风格，厚涂光影，高对比度暗色调背景与荧光色UI光效交织，9:16竖屏</w:t>
      </w:r>
    </w:p>
    <w:p>
      <w:r>
        <w:br w:type="page"/>
      </w:r>
    </w:p>
    <w:p>
      <w:pPr>
        <w:pStyle w:val="Heading1"/>
      </w:pPr>
      <w:r>
        <w:t>角色表</w:t>
      </w:r>
    </w:p>
    <w:p>
      <w:r>
        <w:rPr>
          <w:b/>
          <w:color w:val="28508C"/>
        </w:rPr>
        <w:t>【林易】</w:t>
      </w:r>
      <w:r>
        <w:t xml:space="preserve">  18岁，黑发垂眼，面容清秀但眼神沉郁冷静，深色卫衣+黑色外套</w:t>
      </w:r>
    </w:p>
    <w:p>
      <w:r>
        <w:rPr>
          <w:b/>
          <w:color w:val="28508C"/>
        </w:rPr>
        <w:t>【后排男生】</w:t>
      </w:r>
    </w:p>
    <w:p>
      <w:r>
        <w:rPr>
          <w:b/>
          <w:color w:val="28508C"/>
        </w:rPr>
        <w:t>【小胖】</w:t>
      </w:r>
    </w:p>
    <w:p>
      <w:r>
        <w:rPr>
          <w:b/>
          <w:color w:val="28508C"/>
        </w:rPr>
        <w:t>【林易低声】</w:t>
      </w:r>
    </w:p>
    <w:p>
      <w:r>
        <w:rPr>
          <w:b/>
          <w:color w:val="28508C"/>
        </w:rPr>
        <w:t>【老师】</w:t>
      </w:r>
    </w:p>
    <w:p/>
    <w:p>
      <w:r>
        <w:br w:type="page"/>
      </w:r>
    </w:p>
    <w:p>
      <w:pPr>
        <w:pStyle w:val="Heading1"/>
      </w:pPr>
      <w:r>
        <w:t>本集剧本（共22个镜头）</w:t>
      </w:r>
    </w:p>
    <w:p/>
    <w:p>
      <w:r>
        <w:rPr>
          <w:b/>
          <w:color w:val="3C3C3C"/>
          <w:sz w:val="28"/>
        </w:rPr>
        <w:t>场景1：江城大学教室·夜</w:t>
      </w:r>
    </w:p>
    <w:p/>
    <w:p>
      <w:r>
        <w:rPr>
          <w:b/>
          <w:color w:val="28508C"/>
          <w:sz w:val="22"/>
        </w:rPr>
        <w:t>● 镜头1  |  航拍远景  |  3秒</w:t>
      </w:r>
    </w:p>
    <w:p>
      <w:pPr/>
      <w:r>
        <w:t>画面：江城大学夜景，天空灰暗，远处有淡淡红雾，校园路灯忽明忽暗</w:t>
      </w:r>
    </w:p>
    <w:p>
      <w:r>
        <w:rPr>
          <w:b w:val="0"/>
          <w:i/>
          <w:color w:val="787878"/>
          <w:sz w:val="20"/>
        </w:rPr>
        <w:t>音效：低沉风声</w:t>
      </w:r>
    </w:p>
    <w:p>
      <w:r>
        <w:rPr>
          <w:b/>
          <w:i/>
          <w:color w:val="B46400"/>
          <w:sz w:val="20"/>
        </w:rPr>
        <w:t>特效字幕：江城大学，暑假前最后一晚</w:t>
      </w:r>
    </w:p>
    <w:p/>
    <w:p>
      <w:r>
        <w:rPr>
          <w:b/>
          <w:color w:val="28508C"/>
          <w:sz w:val="22"/>
        </w:rPr>
        <w:t>● 镜头2  |  全景→缓推  |  3秒</w:t>
      </w:r>
    </w:p>
    <w:p>
      <w:pPr/>
      <w:r>
        <w:t>画面：晚课教室，老师在讲台讲课，学生昏昏欲睡，有人刷手机，有人趴桌睡觉</w:t>
      </w:r>
    </w:p>
    <w:p>
      <w:r>
        <w:rPr>
          <w:b w:val="0"/>
          <w:i/>
          <w:color w:val="787878"/>
          <w:sz w:val="20"/>
        </w:rPr>
        <w:t>音效：老师讲课声，学生小声议论</w:t>
      </w:r>
    </w:p>
    <w:p/>
    <w:p>
      <w:r>
        <w:rPr>
          <w:b/>
          <w:color w:val="28508C"/>
          <w:sz w:val="22"/>
        </w:rPr>
        <w:t>● 镜头3  |  中景  |  3秒</w:t>
      </w:r>
    </w:p>
    <w:p>
      <w:pPr/>
      <w:r>
        <w:t>画面：林易坐在后排，神色平静，书包放在脚边，手指轻轻按着怀里的灰黑色卡牌</w:t>
      </w:r>
    </w:p>
    <w:p/>
    <w:p>
      <w:r>
        <w:rPr>
          <w:b/>
          <w:color w:val="28508C"/>
          <w:sz w:val="22"/>
        </w:rPr>
        <w:t>● 镜头4  |  近景过肩  |  4秒</w:t>
      </w:r>
    </w:p>
    <w:p>
      <w:pPr/>
      <w:r>
        <w:t>画面：小胖缩着脖子，把手机递到林易旁边</w:t>
      </w:r>
    </w:p>
    <w:p>
      <w:r>
        <w:rPr>
          <w:b/>
          <w:color w:val="B45000"/>
        </w:rPr>
        <w:t>对白：小胖：</w:t>
      </w:r>
      <w:r>
        <w:t>林易，你说……是不是要世界末日了？</w:t>
      </w:r>
    </w:p>
    <w:p/>
    <w:p>
      <w:r>
        <w:rPr>
          <w:b/>
          <w:color w:val="28508C"/>
          <w:sz w:val="22"/>
        </w:rPr>
        <w:t>● 镜头5  |  手机特写极推  |  4秒</w:t>
      </w:r>
    </w:p>
    <w:p>
      <w:pPr/>
      <w:r>
        <w:t>画面：手机新闻快速滑动：江城突发红雾、多地暴雨异常、专家称极端天气或持续</w:t>
      </w:r>
    </w:p>
    <w:p>
      <w:r>
        <w:rPr>
          <w:b w:val="0"/>
          <w:i/>
          <w:color w:val="787878"/>
          <w:sz w:val="20"/>
        </w:rPr>
        <w:t>音效：新闻提示音</w:t>
      </w:r>
    </w:p>
    <w:p/>
    <w:p>
      <w:r>
        <w:rPr>
          <w:b/>
          <w:color w:val="28508C"/>
          <w:sz w:val="22"/>
        </w:rPr>
        <w:t>● 镜头6  |  特写  |  3秒</w:t>
      </w:r>
    </w:p>
    <w:p>
      <w:pPr/>
      <w:r>
        <w:t>画面：林易眼神微微一沉</w:t>
      </w:r>
    </w:p>
    <w:p/>
    <w:p>
      <w:r>
        <w:rPr>
          <w:b/>
          <w:color w:val="28508C"/>
          <w:sz w:val="22"/>
        </w:rPr>
        <w:t>● 镜头7  |  中景  |  3秒</w:t>
      </w:r>
    </w:p>
    <w:p>
      <w:pPr/>
      <w:r>
        <w:t>画面：后排男生探头，笑着插话</w:t>
      </w:r>
    </w:p>
    <w:p>
      <w:r>
        <w:rPr>
          <w:b/>
          <w:color w:val="B45000"/>
        </w:rPr>
        <w:t>对白：后排男生：</w:t>
      </w:r>
      <w:r>
        <w:t>你问林易？他才不信这些阴谋论。</w:t>
      </w:r>
    </w:p>
    <w:p/>
    <w:p>
      <w:r>
        <w:rPr>
          <w:b/>
          <w:color w:val="28508C"/>
          <w:sz w:val="22"/>
        </w:rPr>
        <w:t>● 镜头8  |  近景  |  3秒</w:t>
      </w:r>
    </w:p>
    <w:p>
      <w:pPr/>
      <w:r>
        <w:t>画面：林易没有反驳，只是低头看向自己的胸口</w:t>
      </w:r>
    </w:p>
    <w:p/>
    <w:p>
      <w:r>
        <w:rPr>
          <w:b/>
          <w:color w:val="28508C"/>
          <w:sz w:val="22"/>
        </w:rPr>
        <w:t>● 镜头9  |  特写推进  |  4秒</w:t>
      </w:r>
    </w:p>
    <w:p>
      <w:pPr/>
      <w:r>
        <w:t>画面：林易衣服内侧，一张灰黑色卡牌微微发光</w:t>
      </w:r>
    </w:p>
    <w:p>
      <w:r>
        <w:rPr>
          <w:b/>
          <w:i/>
          <w:color w:val="B46400"/>
          <w:sz w:val="20"/>
        </w:rPr>
        <w:t>特效字幕：【全知之眼】</w:t>
      </w:r>
    </w:p>
    <w:p/>
    <w:p>
      <w:r>
        <w:rPr>
          <w:b/>
          <w:color w:val="28508C"/>
          <w:sz w:val="22"/>
        </w:rPr>
        <w:t>● 镜头10  |  主观视角  |  4秒</w:t>
      </w:r>
    </w:p>
    <w:p>
      <w:pPr/>
      <w:r>
        <w:t>画面：只有林易能看见的蓝色光幕突然弹出</w:t>
      </w:r>
    </w:p>
    <w:p>
      <w:r>
        <w:rPr>
          <w:b w:val="0"/>
          <w:i/>
          <w:color w:val="787878"/>
          <w:sz w:val="20"/>
        </w:rPr>
        <w:t>音效：电子启动声</w:t>
      </w:r>
    </w:p>
    <w:p>
      <w:r>
        <w:rPr>
          <w:b/>
          <w:i/>
          <w:color w:val="B46400"/>
          <w:sz w:val="20"/>
        </w:rPr>
        <w:t>特效字幕：【卡牌类情报已刷新】</w:t>
      </w:r>
    </w:p>
    <w:p/>
    <w:p>
      <w:r>
        <w:rPr>
          <w:b/>
          <w:color w:val="28508C"/>
          <w:sz w:val="22"/>
        </w:rPr>
        <w:t>● 镜头11  |  特效画面  |  4秒</w:t>
      </w:r>
    </w:p>
    <w:p>
      <w:pPr/>
      <w:r>
        <w:t>画面：光幕继续展开，层次丰富的半透明全息图层层嵌套在中景空间中</w:t>
      </w:r>
    </w:p>
    <w:p>
      <w:r>
        <w:rPr>
          <w:b/>
          <w:i/>
          <w:color w:val="B46400"/>
          <w:sz w:val="20"/>
        </w:rPr>
        <w:t>特效字幕：【半径200米】【高度2米】【卡牌将在01:57:43后降临】</w:t>
      </w:r>
    </w:p>
    <w:p/>
    <w:p>
      <w:r>
        <w:rPr>
          <w:b/>
          <w:color w:val="28508C"/>
          <w:sz w:val="22"/>
        </w:rPr>
        <w:t>● 镜头12  |  特写  |  3秒</w:t>
      </w:r>
    </w:p>
    <w:p>
      <w:pPr/>
      <w:r>
        <w:t>画面：林易瞳孔收缩，呼吸停顿一瞬</w:t>
      </w:r>
    </w:p>
    <w:p/>
    <w:p>
      <w:r>
        <w:rPr>
          <w:b/>
          <w:color w:val="28508C"/>
          <w:sz w:val="22"/>
        </w:rPr>
        <w:t>● 镜头13  |  中景  |  4秒</w:t>
      </w:r>
    </w:p>
    <w:p>
      <w:pPr/>
      <w:r>
        <w:t>画面：林易突然弯腰，低头把书包拉链拉上</w:t>
      </w:r>
    </w:p>
    <w:p>
      <w:r>
        <w:rPr>
          <w:b w:val="0"/>
          <w:i/>
          <w:color w:val="787878"/>
          <w:sz w:val="20"/>
        </w:rPr>
        <w:t>音效：拉链声被放大</w:t>
      </w:r>
    </w:p>
    <w:p/>
    <w:p>
      <w:r>
        <w:rPr>
          <w:b/>
          <w:color w:val="28508C"/>
          <w:sz w:val="22"/>
        </w:rPr>
        <w:t>● 镜头14  |  全景  |  3秒</w:t>
      </w:r>
    </w:p>
    <w:p>
      <w:pPr/>
      <w:r>
        <w:t>画面：教室里几个学生抬头看他</w:t>
      </w:r>
    </w:p>
    <w:p/>
    <w:p>
      <w:r>
        <w:rPr>
          <w:b/>
          <w:color w:val="28508C"/>
          <w:sz w:val="22"/>
        </w:rPr>
        <w:t>● 镜头15  |  中景  |  4秒</w:t>
      </w:r>
    </w:p>
    <w:p>
      <w:pPr/>
      <w:r>
        <w:t>画面：老师停下讲课，皱眉看向林易</w:t>
      </w:r>
    </w:p>
    <w:p>
      <w:r>
        <w:rPr>
          <w:b/>
          <w:color w:val="B45000"/>
        </w:rPr>
        <w:t>对白：老师：</w:t>
      </w:r>
      <w:r>
        <w:t>林易！还没下课，你干什么？</w:t>
      </w:r>
    </w:p>
    <w:p/>
    <w:p>
      <w:r>
        <w:rPr>
          <w:b/>
          <w:color w:val="28508C"/>
          <w:sz w:val="22"/>
        </w:rPr>
        <w:t>● 镜头16  |  近景  |  4秒</w:t>
      </w:r>
    </w:p>
    <w:p>
      <w:pPr/>
      <w:r>
        <w:t>画面：林易背起书包，转身看向老师，眼神冷静</w:t>
      </w:r>
    </w:p>
    <w:p>
      <w:r>
        <w:rPr>
          <w:b/>
          <w:color w:val="B45000"/>
        </w:rPr>
        <w:t>对白：林易：</w:t>
      </w:r>
      <w:r>
        <w:t>逃命。</w:t>
      </w:r>
    </w:p>
    <w:p/>
    <w:p>
      <w:r>
        <w:rPr>
          <w:b/>
          <w:color w:val="28508C"/>
          <w:sz w:val="22"/>
        </w:rPr>
        <w:t>● 镜头17  |  反应镜头快切  |  3秒</w:t>
      </w:r>
    </w:p>
    <w:p>
      <w:pPr/>
      <w:r>
        <w:t>画面：小胖愣住，后排男生笑容僵住，全场鸦雀无声</w:t>
      </w:r>
    </w:p>
    <w:p/>
    <w:p>
      <w:r>
        <w:rPr>
          <w:b/>
          <w:color w:val="28508C"/>
          <w:sz w:val="22"/>
        </w:rPr>
        <w:t>● 镜头18  |  全景  |  3秒</w:t>
      </w:r>
    </w:p>
    <w:p>
      <w:pPr/>
      <w:r>
        <w:t>画面：全班学生齐刷刷看向林易</w:t>
      </w:r>
    </w:p>
    <w:p>
      <w:r>
        <w:rPr>
          <w:b w:val="0"/>
          <w:i/>
          <w:color w:val="787878"/>
          <w:sz w:val="20"/>
        </w:rPr>
        <w:t>音效：教室瞬间安静</w:t>
      </w:r>
    </w:p>
    <w:p/>
    <w:p>
      <w:r>
        <w:rPr>
          <w:b/>
          <w:color w:val="28508C"/>
          <w:sz w:val="22"/>
        </w:rPr>
        <w:t>● 镜头19  |  侧面跟拍  |  4秒</w:t>
      </w:r>
    </w:p>
    <w:p>
      <w:pPr/>
      <w:r>
        <w:t>画面：林易径直走向后门，脚步果断，无人敢拦</w:t>
      </w:r>
    </w:p>
    <w:p/>
    <w:p>
      <w:r>
        <w:rPr>
          <w:b/>
          <w:color w:val="28508C"/>
          <w:sz w:val="22"/>
        </w:rPr>
        <w:t>● 镜头20  |  特写  |  3秒</w:t>
      </w:r>
    </w:p>
    <w:p>
      <w:pPr/>
      <w:r>
        <w:t>画面：老师脸色难看，手里的粉笔被捏断</w:t>
      </w:r>
    </w:p>
    <w:p>
      <w:r>
        <w:rPr>
          <w:b w:val="0"/>
          <w:i/>
          <w:color w:val="787878"/>
          <w:sz w:val="20"/>
        </w:rPr>
        <w:t>音效：粉笔断裂声</w:t>
      </w:r>
    </w:p>
    <w:p/>
    <w:p>
      <w:r>
        <w:rPr>
          <w:b/>
          <w:color w:val="28508C"/>
          <w:sz w:val="22"/>
        </w:rPr>
        <w:t>● 镜头21  |  走廊外景  |  4秒</w:t>
      </w:r>
    </w:p>
    <w:p>
      <w:pPr/>
      <w:r>
        <w:t>画面：林易推门离开，走廊灯光闪烁，窗外红雾更浓</w:t>
      </w:r>
    </w:p>
    <w:p>
      <w:r>
        <w:rPr>
          <w:b w:val="0"/>
          <w:i/>
          <w:color w:val="787878"/>
          <w:sz w:val="20"/>
        </w:rPr>
        <w:t>音效：门被推开的声音</w:t>
      </w:r>
    </w:p>
    <w:p/>
    <w:p>
      <w:r>
        <w:rPr>
          <w:b/>
          <w:color w:val="28508C"/>
          <w:sz w:val="22"/>
        </w:rPr>
        <w:t>● 镜头22  |  背影→身后拉远  |  5秒</w:t>
      </w:r>
    </w:p>
    <w:p>
      <w:pPr/>
      <w:r>
        <w:t>画面：林易走入昏暗走廊，蓝色光幕悬浮在他面前，光幕照亮他的轮廓</w:t>
      </w:r>
    </w:p>
    <w:p>
      <w:r>
        <w:rPr>
          <w:b/>
          <w:color w:val="B45000"/>
        </w:rPr>
        <w:t>对白：林易低声：</w:t>
      </w:r>
      <w:r>
        <w:t>来得比我想象中更早。</w:t>
      </w:r>
    </w:p>
    <w:p>
      <w:r>
        <w:rPr>
          <w:b/>
          <w:i/>
          <w:color w:val="B46400"/>
          <w:sz w:val="20"/>
        </w:rPr>
        <w:t>特效字幕：【第一张卡牌即将降临】【倒计时：01:57:43】</w:t>
      </w:r>
    </w:p>
    <w:p/>
    <w:p>
      <w:r>
        <w:br w:type="page"/>
      </w:r>
    </w:p>
    <w:p>
      <w:pPr>
        <w:pStyle w:val="Heading1"/>
      </w:pPr>
      <w:r>
        <w:t>结尾钩子</w:t>
      </w:r>
    </w:p>
    <w:p>
      <w:r>
        <w:rPr>
          <w:b/>
          <w:color w:val="B42828"/>
          <w:sz w:val="24"/>
        </w:rPr>
        <w:t>【本集完】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