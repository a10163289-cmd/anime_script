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第1集：我，宗门最废，一拳碎天</w:t>
      </w:r>
    </w:p>
    <w:p>
      <w:pPr>
        <w:jc w:val="center"/>
      </w:pPr>
      <w:r>
        <w:rPr>
          <w:color w:val="646464"/>
          <w:sz w:val="24"/>
        </w:rPr>
        <w:t>类型：热血修仙·二次元漫剧  |  时长：约90秒  |  画幅：9:16竖屏</w:t>
      </w:r>
    </w:p>
    <w:p/>
    <w:p>
      <w:pPr>
        <w:pStyle w:val="Heading1"/>
      </w:pPr>
      <w:r>
        <w:t>角色表</w:t>
      </w:r>
    </w:p>
    <w:p>
      <w:r>
        <w:rPr>
          <w:b/>
        </w:rPr>
        <w:t>【林云（颓废态）】</w:t>
      </w:r>
      <w:r>
        <w:t xml:space="preserve">  16岁，黑发遮眼，灰色杂役服，眼神疲惫</w:t>
      </w:r>
    </w:p>
    <w:p>
      <w:r>
        <w:rPr>
          <w:b/>
        </w:rPr>
        <w:t>【林云（觉醒态）】</w:t>
      </w:r>
      <w:r>
        <w:t xml:space="preserve">  同外貌，瞳孔变金色，暗金纹路遍布全身，黑色劲装</w:t>
      </w:r>
    </w:p>
    <w:p>
      <w:r>
        <w:rPr>
          <w:b/>
        </w:rPr>
        <w:t>【反派弟子】</w:t>
      </w:r>
      <w:r>
        <w:t xml:space="preserve">  尖酸表情，蓝色外门弟子袍</w:t>
      </w:r>
    </w:p>
    <w:p>
      <w:r>
        <w:rPr>
          <w:b/>
        </w:rPr>
        <w:t>【路人弟子甲/乙】</w:t>
      </w:r>
      <w:r>
        <w:t xml:space="preserve">  惊慌，灰色杂役服</w:t>
      </w:r>
    </w:p>
    <w:p>
      <w:r>
        <w:rPr>
          <w:b/>
        </w:rPr>
        <w:t>【大长老】</w:t>
      </w:r>
      <w:r>
        <w:t xml:space="preserve">  白须白发，白金色长老袍，震惊</w:t>
      </w:r>
    </w:p>
    <w:p>
      <w:r>
        <w:rPr>
          <w:b/>
        </w:rPr>
        <w:t>【魔尊（声音）】</w:t>
      </w:r>
      <w:r>
        <w:t xml:space="preserve">  黑袍剪影，猩红双眼，不露脸</w:t>
      </w:r>
    </w:p>
    <w:p>
      <w:r>
        <w:br w:type="page"/>
      </w:r>
    </w:p>
    <w:p>
      <w:pPr>
        <w:pStyle w:val="Heading1"/>
      </w:pPr>
      <w:r>
        <w:t>第1场 外门杂役院 · 晨</w:t>
      </w:r>
    </w:p>
    <w:p>
      <w:r>
        <w:rPr>
          <w:i/>
          <w:color w:val="505050"/>
        </w:rPr>
        <w:t>【场景】破旧杂役院，石板地，洗衣盆，清晨薄雾</w:t>
      </w:r>
    </w:p>
    <w:p>
      <w:r>
        <w:rPr>
          <w:i/>
          <w:color w:val="505050"/>
        </w:rPr>
        <w:t>【人物】林云（颓废态）</w:t>
      </w:r>
    </w:p>
    <w:p>
      <w:r>
        <w:rPr>
          <w:b/>
        </w:rPr>
        <w:t>旁白：</w:t>
      </w:r>
      <w:r>
        <w:t>三年前，林云还是青云宗千年难遇的天才。三年前，他丹田碎裂，沦为外门杂役。今天是第1095天。他还在洗衣服。</w:t>
      </w:r>
    </w:p>
    <w:p>
      <w:r>
        <w:rPr>
          <w:b/>
        </w:rPr>
        <w:t>林云（蹲在井边搓衣服，抬头看天）：</w:t>
      </w:r>
      <w:r>
        <w:t>……还有啥好活的呢。</w:t>
      </w:r>
    </w:p>
    <w:p>
      <w:r>
        <w:t>（天空突然炸响金光）</w:t>
      </w:r>
    </w:p>
    <w:p/>
    <w:p>
      <w:pPr>
        <w:pStyle w:val="Heading1"/>
      </w:pPr>
      <w:r>
        <w:t>第2场 宗门大劫</w:t>
      </w:r>
    </w:p>
    <w:p>
      <w:r>
        <w:rPr>
          <w:i/>
          <w:color w:val="505050"/>
        </w:rPr>
        <w:t>【场景】青云宗主峰，天空撕裂，天崩地裂</w:t>
      </w:r>
    </w:p>
    <w:p>
      <w:r>
        <w:rPr>
          <w:i/>
          <w:color w:val="505050"/>
        </w:rPr>
        <w:t>【人物】路人弟子甲、路人弟子乙</w:t>
      </w:r>
    </w:p>
    <w:p>
      <w:r>
        <w:t>（天空撕裂，一只遮天蔽日的魔焰大手撕开云层拍向主峰）</w:t>
      </w:r>
    </w:p>
    <w:p>
      <w:r>
        <w:rPr>
          <w:b/>
        </w:rPr>
        <w:t>路人弟子甲（颤抖）：</w:t>
      </w:r>
      <w:r>
        <w:t>是……是魔尊！他回来了！</w:t>
      </w:r>
    </w:p>
    <w:p>
      <w:r>
        <w:rPr>
          <w:b/>
        </w:rPr>
        <w:t>路人弟子乙（惊恐尖叫）：</w:t>
      </w:r>
      <w:r>
        <w:t>完了！连大长老都挡不住！</w:t>
      </w:r>
    </w:p>
    <w:p/>
    <w:p>
      <w:pPr>
        <w:pStyle w:val="Heading1"/>
      </w:pPr>
      <w:r>
        <w:t>第3场 冲突 · 杂役院</w:t>
      </w:r>
    </w:p>
    <w:p>
      <w:r>
        <w:rPr>
          <w:i/>
          <w:color w:val="505050"/>
        </w:rPr>
        <w:t>【场景】杂役院，弟子们围过来</w:t>
      </w:r>
    </w:p>
    <w:p>
      <w:r>
        <w:rPr>
          <w:i/>
          <w:color w:val="505050"/>
        </w:rPr>
        <w:t>【人物】林云、反派弟子、围观弟子</w:t>
      </w:r>
    </w:p>
    <w:p>
      <w:r>
        <w:rPr>
          <w:b/>
        </w:rPr>
        <w:t>弟子（冲过来）：</w:t>
      </w:r>
      <w:r>
        <w:t>林云！你不是以前很厉害吗？你倒是上啊！</w:t>
      </w:r>
    </w:p>
    <w:p>
      <w:r>
        <w:rPr>
          <w:b/>
        </w:rPr>
        <w:t>林云（自嘲苦笑）：</w:t>
      </w:r>
      <w:r>
        <w:t>我丹田都碎了，拿什么上？用搓衣板吗？</w:t>
      </w:r>
    </w:p>
    <w:p>
      <w:r>
        <w:rPr>
          <w:b/>
        </w:rPr>
        <w:t>反派弟子（冷笑）：</w:t>
      </w:r>
      <w:r>
        <w:t>废物就是废物，三年了还是废物。</w:t>
      </w:r>
    </w:p>
    <w:p>
      <w:r>
        <w:t>（林云眼神突然一变，嘴角微微上扬）</w:t>
      </w:r>
    </w:p>
    <w:p/>
    <w:p>
      <w:pPr>
        <w:pStyle w:val="Heading1"/>
      </w:pPr>
      <w:r>
        <w:t>第4场 觉醒 · 封印解除 ⭐</w:t>
      </w:r>
    </w:p>
    <w:p>
      <w:r>
        <w:rPr>
          <w:i/>
          <w:color w:val="505050"/>
        </w:rPr>
        <w:t>【场景】杂役院，能量爆发</w:t>
      </w:r>
    </w:p>
    <w:p>
      <w:r>
        <w:rPr>
          <w:i/>
          <w:color w:val="505050"/>
        </w:rPr>
        <w:t>【人物】林云（觉醒态）</w:t>
      </w:r>
    </w:p>
    <w:p>
      <w:r>
        <w:rPr>
          <w:b/>
        </w:rPr>
        <w:t>林云（扯掉杂役服露出黑色劲装，冷笑）：</w:t>
      </w:r>
      <w:r>
        <w:t>你们真以为……我是丹田碎裂？</w:t>
      </w:r>
    </w:p>
    <w:p>
      <w:r>
        <w:rPr>
          <w:b/>
        </w:rPr>
        <w:t>旁白（深沉）：</w:t>
      </w:r>
      <w:r>
        <w:t>三年前，林云确实碎了丹田。但他发现了一个秘密——他的丹田，不是被废的，是被封印的。</w:t>
      </w:r>
    </w:p>
    <w:p>
      <w:r>
        <w:t>（暗金色纹路从胸口扩散至全身，瞳孔变为金色，真气冲天）</w:t>
      </w:r>
    </w:p>
    <w:p>
      <w:r>
        <w:rPr>
          <w:b/>
        </w:rPr>
        <w:t>林云（怒吼）：</w:t>
      </w:r>
      <w:r>
        <w:t>三年了，老子装废材装够了！！！</w:t>
      </w:r>
    </w:p>
    <w:p/>
    <w:p>
      <w:pPr>
        <w:pStyle w:val="Heading1"/>
      </w:pPr>
      <w:r>
        <w:t>第5场 一拳碎天</w:t>
      </w:r>
    </w:p>
    <w:p>
      <w:r>
        <w:rPr>
          <w:i/>
          <w:color w:val="505050"/>
        </w:rPr>
        <w:t>【场景】天空，战斗</w:t>
      </w:r>
    </w:p>
    <w:p>
      <w:r>
        <w:rPr>
          <w:i/>
          <w:color w:val="505050"/>
        </w:rPr>
        <w:t>【人物】林云</w:t>
      </w:r>
    </w:p>
    <w:p>
      <w:r>
        <w:t>（林云化作暗金色流星冲天而起，在半空中握拳）</w:t>
      </w:r>
    </w:p>
    <w:p>
      <w:r>
        <w:rPr>
          <w:b/>
        </w:rPr>
        <w:t>林云（战吼）：</w:t>
      </w:r>
      <w:r>
        <w:t>这一拳——还你三年前的账！！</w:t>
      </w:r>
    </w:p>
    <w:p>
      <w:r>
        <w:t>（一拳轰出！暗金色拳劲化作光柱贯穿天地，魔尊巨掌被打散，云层炸裂）</w:t>
      </w:r>
    </w:p>
    <w:p>
      <w:r>
        <w:rPr>
          <w:b/>
        </w:rPr>
        <w:t>旁白（激昂）：</w:t>
      </w:r>
      <w:r>
        <w:t>一拳轰出！拳劲贯穿天地！魔尊巨掌被轰出一个大洞！</w:t>
      </w:r>
    </w:p>
    <w:p/>
    <w:p>
      <w:pPr>
        <w:pStyle w:val="Heading1"/>
      </w:pPr>
      <w:r>
        <w:t>第6场 最终反转</w:t>
      </w:r>
    </w:p>
    <w:p>
      <w:r>
        <w:rPr>
          <w:i/>
          <w:color w:val="505050"/>
        </w:rPr>
        <w:t>【场景】废墟之上，天空</w:t>
      </w:r>
    </w:p>
    <w:p>
      <w:r>
        <w:rPr>
          <w:i/>
          <w:color w:val="505050"/>
        </w:rPr>
        <w:t>【人物】大长老、魔尊（声音）、林云</w:t>
      </w:r>
    </w:p>
    <w:p>
      <w:r>
        <w:rPr>
          <w:b/>
        </w:rPr>
        <w:t>大长老（跪地颤抖）：</w:t>
      </w:r>
      <w:r>
        <w:t>这是……太古天阳功？不可能……此功早已失传……</w:t>
      </w:r>
    </w:p>
    <w:p>
      <w:r>
        <w:t>（魔尊巨掌缓缓消散，虚空中传来低沉笑声）</w:t>
      </w:r>
    </w:p>
    <w:p>
      <w:r>
        <w:rPr>
          <w:b/>
        </w:rPr>
        <w:t>魔尊（低沉神秘）：</w:t>
      </w:r>
      <w:r>
        <w:t>呵呵呵……有意思的小鬼。不过，你真以为……我是来灭青云宗的？</w:t>
      </w:r>
    </w:p>
    <w:p>
      <w:r>
        <w:t>（林云瞳孔猛地收缩）</w:t>
      </w:r>
    </w:p>
    <w:p>
      <w:r>
        <w:rPr>
          <w:b/>
        </w:rPr>
        <w:t>魔尊（平静）：</w:t>
      </w:r>
      <w:r>
        <w:t>我是来……接你的。</w:t>
      </w:r>
    </w:p>
    <w:p/>
    <w:p>
      <w:pPr>
        <w:pStyle w:val="Heading1"/>
      </w:pPr>
      <w:r>
        <w:t>第7场 下集预告</w:t>
      </w:r>
    </w:p>
    <w:p>
      <w:r>
        <w:t>【画面】暗金色符文在黑暗中缓缓旋转</w:t>
      </w:r>
    </w:p>
    <w:p>
      <w:r>
        <w:rPr>
          <w:b/>
        </w:rPr>
        <w:t>旁白（悬疑）：</w:t>
      </w:r>
      <w:r>
        <w:t>魔尊为何要接我？我丹田中被封印的，到底是什么？</w:t>
      </w:r>
    </w:p>
    <w:p>
      <w:r>
        <w:rPr>
          <w:b/>
        </w:rPr>
        <w:t>（字幕浮现：</w:t>
      </w:r>
      <w:r>
        <w:t>第2集——暗金印记，即将揭秘）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